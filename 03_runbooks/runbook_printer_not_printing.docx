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RUNBOOK: PRINTER NOT PRINTING</w:t>
      </w:r>
    </w:p>
    <w:p/>
    <w:p>
      <w:r>
        <w:t>PROBLEM</w:t>
      </w:r>
    </w:p>
    <w:p>
      <w:r>
        <w:t>User or users report printer not printing.</w:t>
      </w:r>
    </w:p>
    <w:p/>
    <w:p>
      <w:r>
        <w:t>SCOPE</w:t>
      </w:r>
    </w:p>
    <w:p>
      <w:r>
        <w:t>Determine whether issue affects a single user or multiple users.</w:t>
      </w:r>
    </w:p>
    <w:p/>
    <w:p>
      <w:r>
        <w:t>LOGIC FLOW</w:t>
      </w:r>
    </w:p>
    <w:p>
      <w:r>
        <w:t>Single user</w:t>
      </w:r>
    </w:p>
    <w:p>
      <w:r>
        <w:t>→ Printer reachable</w:t>
      </w:r>
    </w:p>
    <w:p>
      <w:r>
        <w:t>→ Restart print spooler / clear queue</w:t>
      </w:r>
    </w:p>
    <w:p>
      <w:r>
        <w:t>→ Validate and stop</w:t>
      </w:r>
    </w:p>
    <w:p/>
    <w:p>
      <w:r>
        <w:t>Multiple users</w:t>
      </w:r>
    </w:p>
    <w:p>
      <w:r>
        <w:t>→ Printer unreachable or queue down</w:t>
      </w:r>
    </w:p>
    <w:p>
      <w:r>
        <w:t>→ Printer/server/network issue</w:t>
      </w:r>
    </w:p>
    <w:p>
      <w:r>
        <w:t>→ Escalate</w:t>
      </w:r>
    </w:p>
    <w:p/>
    <w:p>
      <w:r>
        <w:t>LEVEL 1 ACTIONS</w:t>
      </w:r>
    </w:p>
    <w:p>
      <w:r>
        <w:t>- Restart local print spooler (single user)</w:t>
      </w:r>
    </w:p>
    <w:p>
      <w:r>
        <w:t>- Verify printer online (multi-user)</w:t>
      </w:r>
    </w:p>
    <w:p/>
    <w:p>
      <w:r>
        <w:t>ESCALATION DETAILS</w:t>
      </w:r>
    </w:p>
    <w:p>
      <w:r>
        <w:t>- Printer model</w:t>
      </w:r>
    </w:p>
    <w:p>
      <w:r>
        <w:t>- Location</w:t>
      </w:r>
    </w:p>
    <w:p>
      <w:r>
        <w:t>- IP address or queue name</w:t>
      </w:r>
    </w:p>
    <w:p>
      <w:r>
        <w:t>- Outage start time</w:t>
      </w:r>
    </w:p>
    <w:p/>
    <w:p>
      <w:r>
        <w:t>RESOLUTION</w:t>
      </w:r>
    </w:p>
    <w:p>
      <w:r>
        <w:t>Printing validated with user(s).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