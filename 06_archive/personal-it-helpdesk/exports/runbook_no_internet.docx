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Runbook: No Internet / Slow Internet</w:t>
      </w:r>
    </w:p>
    <w:p>
      <w:pPr>
        <w:spacing w:after="160"/>
      </w:pPr>
      <w:r>
        <w:t>Audience: Level 1 Help Desk / Desktop Support</w:t>
        <w:br/>
        <w:t>Goal: Restore connectivity or escalate with clear evidence.</w:t>
      </w:r>
    </w:p>
    <w:p>
      <w:r>
        <w:rPr>
          <w:b/>
          <w:sz w:val="26"/>
        </w:rPr>
        <w:t>Symptoms (What the user reports / what you observe)</w:t>
      </w:r>
    </w:p>
    <w:p>
      <w:pPr>
        <w:pStyle w:val="ListBullet"/>
      </w:pPr>
      <w:r>
        <w:t>Websites time out or load extremely slowly</w:t>
      </w:r>
    </w:p>
    <w:p>
      <w:pPr>
        <w:pStyle w:val="ListBullet"/>
      </w:pPr>
      <w:r>
        <w:t>Wi-Fi/Ethernet shows 'Connected' but no browsing</w:t>
      </w:r>
    </w:p>
    <w:p>
      <w:pPr>
        <w:pStyle w:val="ListBullet"/>
      </w:pPr>
      <w:r>
        <w:t>VPN disconnects frequently (may be symptom, not root cause)</w:t>
      </w:r>
    </w:p>
    <w:p>
      <w:pPr>
        <w:pStyle w:val="ListBullet"/>
      </w:pPr>
      <w:r>
        <w:t>Multiple users in the same area report similar issues (scope indicator)</w:t>
      </w:r>
    </w:p>
    <w:p>
      <w:r>
        <w:rPr>
          <w:b/>
          <w:sz w:val="26"/>
        </w:rPr>
        <w:t>Likely Causes (most common first)</w:t>
      </w:r>
    </w:p>
    <w:p>
      <w:pPr>
        <w:pStyle w:val="ListBullet"/>
      </w:pPr>
      <w:r>
        <w:t>User device is not actually connected (Wi-Fi disconnected, cable loose, airplane mode)</w:t>
      </w:r>
    </w:p>
    <w:p>
      <w:pPr>
        <w:pStyle w:val="ListBullet"/>
      </w:pPr>
      <w:r>
        <w:t>Local network issue (bad cable/port, weak Wi-Fi signal, AP issue)</w:t>
      </w:r>
    </w:p>
    <w:p>
      <w:pPr>
        <w:pStyle w:val="ListBullet"/>
      </w:pPr>
      <w:r>
        <w:t>DHCP failure (no valid lease; APIPA 169.254.x.x)</w:t>
      </w:r>
    </w:p>
    <w:p>
      <w:pPr>
        <w:pStyle w:val="ListBullet"/>
      </w:pPr>
      <w:r>
        <w:t>DNS resolution issue (IP works, names fail)</w:t>
      </w:r>
    </w:p>
    <w:p>
      <w:pPr>
        <w:pStyle w:val="ListBullet"/>
      </w:pPr>
      <w:r>
        <w:t>Captive portal / network access control block</w:t>
      </w:r>
    </w:p>
    <w:p>
      <w:pPr>
        <w:pStyle w:val="ListBullet"/>
      </w:pPr>
      <w:r>
        <w:t>Upstream outage (router/ISP) or broader network incident</w:t>
      </w:r>
    </w:p>
    <w:p>
      <w:r>
        <w:rPr>
          <w:b/>
          <w:sz w:val="26"/>
        </w:rPr>
        <w:t>Resolution Steps (Level 1)</w:t>
      </w:r>
    </w:p>
    <w:p>
      <w:r>
        <w:rPr>
          <w:b/>
        </w:rPr>
        <w:t>1) Confirm scope (fast)</w:t>
      </w:r>
    </w:p>
    <w:p>
      <w:pPr>
        <w:pStyle w:val="ListBullet"/>
      </w:pPr>
      <w:r>
        <w:t>Ask: 'Is it only you, or are others nearby affected?'</w:t>
      </w:r>
    </w:p>
    <w:p>
      <w:pPr>
        <w:pStyle w:val="ListBullet"/>
      </w:pPr>
      <w:r>
        <w:t>If multiple users are affected, note location and time, then jump to Escalation Criteria.</w:t>
      </w:r>
    </w:p>
    <w:p>
      <w:r>
        <w:rPr>
          <w:b/>
        </w:rPr>
        <w:t>2) Physical / connection check</w:t>
      </w:r>
    </w:p>
    <w:p>
      <w:pPr>
        <w:pStyle w:val="ListBullet"/>
      </w:pPr>
      <w:r>
        <w:t>Ethernet: verify cable seated, link light on NIC/switch port; try a known-good cable/port if available.</w:t>
      </w:r>
    </w:p>
    <w:p>
      <w:pPr>
        <w:pStyle w:val="ListBullet"/>
      </w:pPr>
      <w:r>
        <w:t>Wi-Fi: verify correct SSID; toggle Wi-Fi off/on; move closer to AP if signal is weak.</w:t>
      </w:r>
    </w:p>
    <w:p>
      <w:pPr>
        <w:pStyle w:val="ListBullet"/>
      </w:pPr>
      <w:r>
        <w:t>Confirm device is not in airplane mode.</w:t>
      </w:r>
    </w:p>
    <w:p>
      <w:r>
        <w:rPr>
          <w:b/>
        </w:rPr>
        <w:t>3) Capture network state (Windows)</w:t>
      </w:r>
    </w:p>
    <w:p>
      <w:pPr>
        <w:pStyle w:val="ListBullet"/>
      </w:pPr>
      <w:r>
        <w:t>Run: ipconfig /all</w:t>
      </w:r>
    </w:p>
    <w:p>
      <w:pPr>
        <w:pStyle w:val="ListBullet"/>
      </w:pPr>
      <w:r>
        <w:t>Record IPv4 address, default gateway, DNS servers, and whether DHCP is enabled.</w:t>
      </w:r>
    </w:p>
    <w:p>
      <w:r>
        <w:rPr>
          <w:b/>
        </w:rPr>
        <w:t>4) If APIPA (169.254.x.x) or no default gateway (DHCP suspect)</w:t>
      </w:r>
    </w:p>
    <w:p>
      <w:pPr>
        <w:pStyle w:val="ListBullet"/>
      </w:pPr>
      <w:r>
        <w:t>Attempt lease renewal: ipconfig /release then ipconfig /renew</w:t>
      </w:r>
    </w:p>
    <w:p>
      <w:pPr>
        <w:pStyle w:val="ListBullet"/>
      </w:pPr>
      <w:r>
        <w:t>If renewal fails, restart the network adapter and retry; if others are impacted, escalate.</w:t>
      </w:r>
    </w:p>
    <w:p>
      <w:r>
        <w:rPr>
          <w:b/>
        </w:rPr>
        <w:t>5) Connectivity isolation tests (no DNS first)</w:t>
      </w:r>
    </w:p>
    <w:p>
      <w:pPr>
        <w:pStyle w:val="ListBullet"/>
      </w:pPr>
      <w:r>
        <w:t>Test external IP: ping 8.8.8.8</w:t>
      </w:r>
    </w:p>
    <w:p>
      <w:pPr>
        <w:pStyle w:val="ListBullet"/>
      </w:pPr>
      <w:r>
        <w:t>Fail: likely routing/local network issue; continue to gateway checks.</w:t>
      </w:r>
    </w:p>
    <w:p>
      <w:pPr>
        <w:pStyle w:val="ListBullet"/>
      </w:pPr>
      <w:r>
        <w:t>Success: IP path works; proceed to DNS test.</w:t>
      </w:r>
    </w:p>
    <w:p>
      <w:r>
        <w:rPr>
          <w:b/>
        </w:rPr>
        <w:t>6) DNS test (name resolution)</w:t>
      </w:r>
    </w:p>
    <w:p>
      <w:pPr>
        <w:pStyle w:val="ListBullet"/>
      </w:pPr>
      <w:r>
        <w:t>Run: ping google.com</w:t>
      </w:r>
    </w:p>
    <w:p>
      <w:pPr>
        <w:pStyle w:val="ListBullet"/>
      </w:pPr>
      <w:r>
        <w:t>If IP works but names fail: flush DNS (ipconfig /flushdns) and retest.</w:t>
      </w:r>
    </w:p>
    <w:p>
      <w:pPr>
        <w:pStyle w:val="ListBullet"/>
      </w:pPr>
      <w:r>
        <w:t>Optional if still failing: netsh winsock reset (reboot required).</w:t>
      </w:r>
    </w:p>
    <w:p>
      <w:r>
        <w:rPr>
          <w:b/>
        </w:rPr>
        <w:t>7) Gateway and local path checks (if external IP ping fails)</w:t>
      </w:r>
    </w:p>
    <w:p>
      <w:pPr>
        <w:pStyle w:val="ListBullet"/>
      </w:pPr>
      <w:r>
        <w:t>Ping default gateway: ping &lt;default_gateway_ip&gt;</w:t>
      </w:r>
    </w:p>
    <w:p>
      <w:pPr>
        <w:pStyle w:val="ListBullet"/>
      </w:pPr>
      <w:r>
        <w:t>Gateway fail: local link/Wi-Fi/AP/switch issue; try cable/port, reconnect Wi-Fi, adapter reset.</w:t>
      </w:r>
    </w:p>
    <w:p>
      <w:pPr>
        <w:pStyle w:val="ListBullet"/>
      </w:pPr>
      <w:r>
        <w:t>Gateway success but external fail: upstream routing/ISP/AP issue; document and escalate.</w:t>
      </w:r>
    </w:p>
    <w:p>
      <w:r>
        <w:rPr>
          <w:b/>
        </w:rPr>
        <w:t>8) Captive portal / NAC quick check (if on guest/corp Wi-Fi)</w:t>
      </w:r>
    </w:p>
    <w:p>
      <w:pPr>
        <w:pStyle w:val="ListBullet"/>
      </w:pPr>
      <w:r>
        <w:t>Open a browser to trigger captive portal if policy allows; authenticate and retest.</w:t>
      </w:r>
    </w:p>
    <w:p>
      <w:r>
        <w:rPr>
          <w:b/>
          <w:sz w:val="26"/>
        </w:rPr>
        <w:t>Validation (confirm the fix)</w:t>
      </w:r>
    </w:p>
    <w:p>
      <w:pPr>
        <w:pStyle w:val="ListBullet"/>
      </w:pPr>
      <w:r>
        <w:t>User can open 2-3 different websites</w:t>
      </w:r>
    </w:p>
    <w:p>
      <w:pPr>
        <w:pStyle w:val="ListBullet"/>
      </w:pPr>
      <w:r>
        <w:t>ping 8.8.8.8 and ping google.com succeed</w:t>
      </w:r>
    </w:p>
    <w:p>
      <w:pPr>
        <w:pStyle w:val="ListBullet"/>
      </w:pPr>
      <w:r>
        <w:t>If relevant: VPN reconnects and stays stable for several minutes</w:t>
      </w:r>
    </w:p>
    <w:p>
      <w:r>
        <w:rPr>
          <w:b/>
          <w:sz w:val="26"/>
        </w:rPr>
        <w:t>Evidence to record in the ticket</w:t>
      </w:r>
    </w:p>
    <w:p>
      <w:pPr>
        <w:pStyle w:val="ListBullet"/>
      </w:pPr>
      <w:r>
        <w:t>Scope: single user vs multiple users</w:t>
      </w:r>
    </w:p>
    <w:p>
      <w:pPr>
        <w:pStyle w:val="ListBullet"/>
      </w:pPr>
      <w:r>
        <w:t>Output snippets: ipconfig /all, ping results</w:t>
      </w:r>
    </w:p>
    <w:p>
      <w:pPr>
        <w:pStyle w:val="ListBullet"/>
      </w:pPr>
      <w:r>
        <w:t>Exact error messages and timestamps</w:t>
      </w:r>
    </w:p>
    <w:p>
      <w:pPr>
        <w:pStyle w:val="ListBullet"/>
      </w:pPr>
      <w:r>
        <w:t>Location (floor/room) and connection type (Wi-Fi SSID or Ethernet)</w:t>
      </w:r>
    </w:p>
    <w:p>
      <w:r>
        <w:rPr>
          <w:b/>
          <w:sz w:val="26"/>
        </w:rPr>
        <w:t>Escalation Criteria (stop Level 1 here)</w:t>
      </w:r>
    </w:p>
    <w:p>
      <w:pPr>
        <w:pStyle w:val="ListBullet"/>
      </w:pPr>
      <w:r>
        <w:t>Multiple users are affected (suspected AP/switch/router/ISP incident)</w:t>
      </w:r>
    </w:p>
    <w:p>
      <w:pPr>
        <w:pStyle w:val="ListBullet"/>
      </w:pPr>
      <w:r>
        <w:t>DHCP renewal consistently fails (especially across multiple devices)</w:t>
      </w:r>
    </w:p>
    <w:p>
      <w:pPr>
        <w:pStyle w:val="ListBullet"/>
      </w:pPr>
      <w:r>
        <w:t>Gateway unreachable after basic physical/Wi-Fi checks</w:t>
      </w:r>
    </w:p>
    <w:p>
      <w:pPr>
        <w:pStyle w:val="ListBullet"/>
      </w:pPr>
      <w:r>
        <w:t>DNS appears broken for multiple users or across a site</w:t>
      </w:r>
    </w:p>
    <w:p>
      <w:pPr>
        <w:pStyle w:val="ListBullet"/>
      </w:pPr>
      <w:r>
        <w:t>Suspected security/NAC block or policy enforcement issue</w:t>
      </w:r>
    </w:p>
    <w:p>
      <w:r>
        <w:t>Last updated: 2026-02-18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