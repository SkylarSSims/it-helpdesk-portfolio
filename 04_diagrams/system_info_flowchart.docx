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Info Script Flowchart</w:t>
      </w:r>
    </w:p>
    <w:p>
      <w:r>
        <w:t>Start</w:t>
        <w:br/>
        <w:t>→ Create timestamped folder</w:t>
        <w:br/>
        <w:t>→ Detect admin? (warn if not)</w:t>
        <w:br/>
        <w:t>→ Collect systeminfo + uptime</w:t>
        <w:br/>
        <w:t>→ Collect CPU/RAM + disk usage</w:t>
        <w:br/>
        <w:t>→ Collect top CPU &amp; memory processes</w:t>
        <w:br/>
        <w:t>→ Collect BitLocker / Defender / Firewall status</w:t>
        <w:br/>
        <w:t>→ Write summary.txt</w:t>
        <w:br/>
        <w:t>→ Optional zip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